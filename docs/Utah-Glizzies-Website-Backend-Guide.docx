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eastAsia="Arial"/>
          <w:b w:val="0"/>
          <w:color w:val="000000"/>
          <w:sz w:val="52"/>
        </w:rPr>
        <w:t>Utah Glizzies Website Backend Guide</w:t>
      </w:r>
    </w:p>
    <w:p>
      <w:pPr>
        <w:spacing w:before="0" w:after="280" w:line="259" w:lineRule="auto"/>
      </w:pPr>
      <w:r>
        <w:rPr>
          <w:rFonts w:ascii="Arial" w:hAnsi="Arial"/>
          <w:color w:val="5F6D66"/>
          <w:sz w:val="22"/>
        </w:rPr>
        <w:t>For Utah Glizzies HC teammates helping update utahglizzies.com</w:t>
      </w:r>
    </w:p>
    <w:p>
      <w:pPr>
        <w:pStyle w:val="Heading1"/>
        <w:spacing w:before="240" w:after="120" w:line="259" w:lineRule="auto"/>
      </w:pPr>
      <w:r>
        <w:t>Utah Glizzies HC Website Backend Guide</w:t>
      </w:r>
    </w:p>
    <w:p>
      <w:pPr>
        <w:spacing w:before="0" w:after="120" w:line="259" w:lineRule="auto"/>
      </w:pPr>
      <w:r>
        <w:t>This document explains how to update and manage utahglizzies.com without needing to rebuild the whole site from scratch.</w:t>
      </w:r>
    </w:p>
    <w:p>
      <w:pPr>
        <w:pStyle w:val="Heading2"/>
        <w:spacing w:before="220" w:after="100" w:line="259" w:lineRule="auto"/>
      </w:pPr>
      <w:r>
        <w:t>Quick Links</w:t>
      </w:r>
    </w:p>
    <w:p>
      <w:pPr>
        <w:pStyle w:val="ListBullet"/>
        <w:spacing w:before="0" w:after="60" w:line="259" w:lineRule="auto"/>
        <w:ind w:left="360" w:hanging="180"/>
      </w:pPr>
      <w:r>
        <w:t>Live website: https://utahglizzies.com</w:t>
      </w:r>
    </w:p>
    <w:p>
      <w:pPr>
        <w:pStyle w:val="ListBullet"/>
        <w:spacing w:before="0" w:after="60" w:line="259" w:lineRule="auto"/>
        <w:ind w:left="360" w:hanging="180"/>
      </w:pPr>
      <w:r>
        <w:t>Netlify project: https://app.netlify.com/projects/utahglizzies</w:t>
      </w:r>
    </w:p>
    <w:p>
      <w:pPr>
        <w:pStyle w:val="ListBullet"/>
        <w:spacing w:before="0" w:after="60" w:line="259" w:lineRule="auto"/>
        <w:ind w:left="360" w:hanging="180"/>
      </w:pPr>
      <w:r>
        <w:t>Instagram: https://www.instagram.com/utah_glizzies_hockey/</w:t>
      </w:r>
    </w:p>
    <w:p>
      <w:pPr>
        <w:pStyle w:val="ListBullet"/>
        <w:spacing w:before="0" w:after="60" w:line="259" w:lineRule="auto"/>
        <w:ind w:left="360" w:hanging="180"/>
      </w:pPr>
      <w:r>
        <w:t>Contact email: utahglizzies@gmail.com</w:t>
      </w:r>
    </w:p>
    <w:p>
      <w:pPr>
        <w:pStyle w:val="ListBullet"/>
        <w:spacing w:before="0" w:after="60" w:line="259" w:lineRule="auto"/>
        <w:ind w:left="360" w:hanging="180"/>
      </w:pPr>
      <w:r>
        <w:t>GameSheet team page: https://teams.gamesheet.app/teams/f6cc3e10-5c24-4049-b6a9-bf2d57024f4a/schedule</w:t>
      </w:r>
    </w:p>
    <w:p>
      <w:pPr>
        <w:pStyle w:val="Heading2"/>
        <w:spacing w:before="220" w:after="100" w:line="259" w:lineRule="auto"/>
      </w:pPr>
      <w:r>
        <w:t>How The Site Is Hosted</w:t>
      </w:r>
    </w:p>
    <w:p>
      <w:pPr>
        <w:spacing w:before="0" w:after="120" w:line="259" w:lineRule="auto"/>
      </w:pPr>
      <w:r>
        <w:t>The website is hosted on Netlify as a static site. That means the public site is made from normal files: HTML, CSS, JavaScript, images, and game assets.</w:t>
      </w:r>
    </w:p>
    <w:p>
      <w:pPr>
        <w:spacing w:before="0" w:after="120" w:line="259" w:lineRule="auto"/>
      </w:pPr>
      <w:r>
        <w:t>There is no database and no private server required for the main website. This keeps the site cheaper, faster, and easier to move later.</w:t>
      </w:r>
    </w:p>
    <w:p>
      <w:pPr>
        <w:pStyle w:val="Heading2"/>
        <w:spacing w:before="220" w:after="100" w:line="259" w:lineRule="auto"/>
      </w:pPr>
      <w:r>
        <w:t>Where To Update Website Content</w:t>
      </w:r>
    </w:p>
    <w:p>
      <w:pPr>
        <w:spacing w:before="0" w:after="120" w:line="259" w:lineRule="auto"/>
      </w:pPr>
      <w:r>
        <w:t>Most weekly content is centralized in:</w:t>
      </w:r>
    </w:p>
    <w:p>
      <w:pPr>
        <w:spacing w:before="0" w:after="120" w:line="259" w:lineRule="auto"/>
      </w:pPr>
      <w:r>
        <w:t>src/data/siteContent.js</w:t>
      </w:r>
    </w:p>
    <w:p>
      <w:pPr>
        <w:spacing w:before="0" w:after="120" w:line="259" w:lineRule="auto"/>
      </w:pPr>
      <w:r>
        <w:t>That file controls the schedule, last game recap, player spotlight, hype meter, opponent chirps, roster/player cards, sponsor info, store items, social posts, and team info.</w:t>
      </w:r>
    </w:p>
    <w:p>
      <w:pPr>
        <w:spacing w:before="0" w:after="120" w:line="259" w:lineRule="auto"/>
      </w:pPr>
      <w:r>
        <w:t>If you only need to update the opponent, next game, last game score, spotlight, chirps, sponsor list, or shop cards, start in that file.</w:t>
      </w:r>
    </w:p>
    <w:p>
      <w:pPr>
        <w:pStyle w:val="Heading2"/>
        <w:spacing w:before="220" w:after="100" w:line="259" w:lineRule="auto"/>
      </w:pPr>
      <w:r>
        <w:t>Main Editable Sections</w:t>
      </w:r>
    </w:p>
    <w:p>
      <w:pPr>
        <w:spacing w:before="0" w:after="120" w:line="259" w:lineRule="auto"/>
      </w:pPr>
      <w:r>
        <w:t>schedule:</w:t>
      </w:r>
    </w:p>
    <w:p>
      <w:pPr>
        <w:spacing w:before="0" w:after="120" w:line="259" w:lineRule="auto"/>
      </w:pPr>
      <w:r>
        <w:t>Controls upcoming and past games. The top red countdown banner automatically finds the next upcoming game from this list.</w:t>
      </w:r>
    </w:p>
    <w:p>
      <w:pPr>
        <w:spacing w:before="0" w:after="120" w:line="259" w:lineRule="auto"/>
      </w:pPr>
      <w:r>
        <w:t>lastGame:</w:t>
      </w:r>
    </w:p>
    <w:p>
      <w:pPr>
        <w:spacing w:before="0" w:after="120" w:line="259" w:lineRule="auto"/>
      </w:pPr>
      <w:r>
        <w:t>Controls the scoreboard recap at the top of the homepage.</w:t>
      </w:r>
    </w:p>
    <w:p>
      <w:pPr>
        <w:spacing w:before="0" w:after="120" w:line="259" w:lineRule="auto"/>
      </w:pPr>
      <w:r>
        <w:t>playerSpotlight:</w:t>
      </w:r>
    </w:p>
    <w:p>
      <w:pPr>
        <w:spacing w:before="0" w:after="120" w:line="259" w:lineRule="auto"/>
      </w:pPr>
      <w:r>
        <w:t>Controls the weekly player spotlight.</w:t>
      </w:r>
    </w:p>
    <w:p>
      <w:pPr>
        <w:spacing w:before="0" w:after="120" w:line="259" w:lineRule="auto"/>
      </w:pPr>
      <w:r>
        <w:t>hypeMeter:</w:t>
      </w:r>
    </w:p>
    <w:p>
      <w:pPr>
        <w:spacing w:before="0" w:after="120" w:line="259" w:lineRule="auto"/>
      </w:pPr>
      <w:r>
        <w:t>Controls the playoff hype counter text, goal, and counter key.</w:t>
      </w:r>
    </w:p>
    <w:p>
      <w:pPr>
        <w:spacing w:before="0" w:after="120" w:line="259" w:lineRule="auto"/>
      </w:pPr>
      <w:r>
        <w:t>matchup:</w:t>
      </w:r>
    </w:p>
    <w:p>
      <w:pPr>
        <w:spacing w:before="0" w:after="120" w:line="259" w:lineRule="auto"/>
      </w:pPr>
      <w:r>
        <w:t>Controls the weekly matchup preview, opponent storyline, scouting notes, and keys to the game.</w:t>
      </w:r>
    </w:p>
    <w:p>
      <w:pPr>
        <w:spacing w:before="0" w:after="120" w:line="259" w:lineRule="auto"/>
      </w:pPr>
      <w:r>
        <w:t>opponentChirps:</w:t>
      </w:r>
    </w:p>
    <w:p>
      <w:pPr>
        <w:spacing w:before="0" w:after="120" w:line="259" w:lineRule="auto"/>
      </w:pPr>
      <w:r>
        <w:t>Controls the chirp cards.</w:t>
      </w:r>
    </w:p>
    <w:p>
      <w:pPr>
        <w:spacing w:before="0" w:after="120" w:line="259" w:lineRule="auto"/>
      </w:pPr>
      <w:r>
        <w:t>players:</w:t>
      </w:r>
    </w:p>
    <w:p>
      <w:pPr>
        <w:spacing w:before="0" w:after="120" w:line="259" w:lineRule="auto"/>
      </w:pPr>
      <w:r>
        <w:t>Controls roster cards, stats, and future player profile data.</w:t>
      </w:r>
    </w:p>
    <w:p>
      <w:pPr>
        <w:spacing w:before="0" w:after="120" w:line="259" w:lineRule="auto"/>
      </w:pPr>
      <w:r>
        <w:t>playerLore:</w:t>
      </w:r>
    </w:p>
    <w:p>
      <w:pPr>
        <w:spacing w:before="0" w:after="120" w:line="259" w:lineRule="auto"/>
      </w:pPr>
      <w:r>
        <w:t>Controls the Official Glizzies Lore page.</w:t>
      </w:r>
    </w:p>
    <w:p>
      <w:pPr>
        <w:spacing w:before="0" w:after="120" w:line="259" w:lineRule="auto"/>
      </w:pPr>
      <w:r>
        <w:t>sponsors:</w:t>
      </w:r>
    </w:p>
    <w:p>
      <w:pPr>
        <w:spacing w:before="0" w:after="120" w:line="259" w:lineRule="auto"/>
      </w:pPr>
      <w:r>
        <w:t>Controls current sponsors, sponsor tiers, and sponsor pitch text.</w:t>
      </w:r>
    </w:p>
    <w:p>
      <w:pPr>
        <w:spacing w:before="0" w:after="120" w:line="259" w:lineRule="auto"/>
      </w:pPr>
      <w:r>
        <w:t>store:</w:t>
      </w:r>
    </w:p>
    <w:p>
      <w:pPr>
        <w:spacing w:before="0" w:after="120" w:line="259" w:lineRule="auto"/>
      </w:pPr>
      <w:r>
        <w:t>Controls the shop cards and public shop message. The shop can also read product rows from data/store-products.csv so non-coders can update merch like a spreadsheet.</w:t>
      </w:r>
    </w:p>
    <w:p>
      <w:pPr>
        <w:spacing w:before="0" w:after="120" w:line="259" w:lineRule="auto"/>
      </w:pPr>
      <w:r>
        <w:t>socialPosts:</w:t>
      </w:r>
    </w:p>
    <w:p>
      <w:pPr>
        <w:spacing w:before="0" w:after="120" w:line="259" w:lineRule="auto"/>
      </w:pPr>
      <w:r>
        <w:t>Controls the Glizzy Cam media grid.</w:t>
      </w:r>
    </w:p>
    <w:p>
      <w:pPr>
        <w:spacing w:before="0" w:after="120" w:line="259" w:lineRule="auto"/>
      </w:pPr>
      <w:r>
        <w:t>teamInfo:</w:t>
      </w:r>
    </w:p>
    <w:p>
      <w:pPr>
        <w:spacing w:before="0" w:after="120" w:line="259" w:lineRule="auto"/>
      </w:pPr>
      <w:r>
        <w:t>Controls team email, Instagram, rink info, logo paths, address, and SEO basics.</w:t>
      </w:r>
    </w:p>
    <w:p>
      <w:pPr>
        <w:pStyle w:val="Heading2"/>
        <w:spacing w:before="220" w:after="100" w:line="259" w:lineRule="auto"/>
      </w:pPr>
      <w:r>
        <w:t>Important Pages</w:t>
      </w:r>
    </w:p>
    <w:p>
      <w:pPr>
        <w:spacing w:before="0" w:after="120" w:line="259" w:lineRule="auto"/>
      </w:pPr>
      <w:r>
        <w:t>index.html:</w:t>
      </w:r>
    </w:p>
    <w:p>
      <w:pPr>
        <w:spacing w:before="0" w:after="120" w:line="259" w:lineRule="auto"/>
      </w:pPr>
      <w:r>
        <w:t>Homepage hub. Includes scoreboard, hero, matchup preview, chirps, player spotlight, lore preview, roster preview, shop/training teaser, Glizzy Cam, and contact form.</w:t>
      </w:r>
    </w:p>
    <w:p>
      <w:pPr>
        <w:spacing w:before="0" w:after="120" w:line="259" w:lineRule="auto"/>
      </w:pPr>
      <w:r>
        <w:t>team.html:</w:t>
      </w:r>
    </w:p>
    <w:p>
      <w:pPr>
        <w:spacing w:before="0" w:after="120" w:line="259" w:lineRule="auto"/>
      </w:pPr>
      <w:r>
        <w:t>Roster, stats, standings, and schedule.</w:t>
      </w:r>
    </w:p>
    <w:p>
      <w:pPr>
        <w:spacing w:before="0" w:after="120" w:line="259" w:lineRule="auto"/>
      </w:pPr>
      <w:r>
        <w:t>lore.html:</w:t>
      </w:r>
    </w:p>
    <w:p>
      <w:pPr>
        <w:spacing w:before="0" w:after="120" w:line="259" w:lineRule="auto"/>
      </w:pPr>
      <w:r>
        <w:t>Official Glizzies Lore page. Uses playerLore in src/data/siteContent.js.</w:t>
      </w:r>
    </w:p>
    <w:p>
      <w:pPr>
        <w:spacing w:before="0" w:after="120" w:line="259" w:lineRule="auto"/>
      </w:pPr>
      <w:r>
        <w:t>shop.html:</w:t>
      </w:r>
    </w:p>
    <w:p>
      <w:pPr>
        <w:spacing w:before="0" w:after="120" w:line="259" w:lineRule="auto"/>
      </w:pPr>
      <w:r>
        <w:t>Glizzy Shop page. Currently coming soon, but ready for real product links later.</w:t>
      </w:r>
    </w:p>
    <w:p>
      <w:pPr>
        <w:spacing w:before="0" w:after="120" w:line="259" w:lineRule="auto"/>
      </w:pPr>
      <w:r>
        <w:t>sponsors.html:</w:t>
      </w:r>
    </w:p>
    <w:p>
      <w:pPr>
        <w:spacing w:before="0" w:after="120" w:line="259" w:lineRule="auto"/>
      </w:pPr>
      <w:r>
        <w:t>Sponsor pitch, sponsor tiers, current sponsors, and sponsorship form.</w:t>
      </w:r>
    </w:p>
    <w:p>
      <w:pPr>
        <w:spacing w:before="0" w:after="120" w:line="259" w:lineRule="auto"/>
      </w:pPr>
      <w:r>
        <w:t>media-kit.html:</w:t>
      </w:r>
    </w:p>
    <w:p>
      <w:pPr>
        <w:spacing w:before="0" w:after="120" w:line="259" w:lineRule="auto"/>
      </w:pPr>
      <w:r>
        <w:t>Team blurb, brand colors, logo/wordmark download placeholders, Instagram link, and sponsor CTA.</w:t>
      </w:r>
    </w:p>
    <w:p>
      <w:pPr>
        <w:spacing w:before="0" w:after="120" w:line="259" w:lineRule="auto"/>
      </w:pPr>
      <w:r>
        <w:t>game.html:</w:t>
      </w:r>
    </w:p>
    <w:p>
      <w:pPr>
        <w:spacing w:before="0" w:after="120" w:line="259" w:lineRule="auto"/>
      </w:pPr>
      <w:r>
        <w:t>Glizzy Breakaway mini-game.</w:t>
      </w:r>
    </w:p>
    <w:p>
      <w:pPr>
        <w:spacing w:before="0" w:after="120" w:line="259" w:lineRule="auto"/>
      </w:pPr>
      <w:r>
        <w:t>styles.css:</w:t>
      </w:r>
    </w:p>
    <w:p>
      <w:pPr>
        <w:spacing w:before="0" w:after="120" w:line="259" w:lineRule="auto"/>
      </w:pPr>
      <w:r>
        <w:t>All visual styling.</w:t>
      </w:r>
    </w:p>
    <w:p>
      <w:pPr>
        <w:spacing w:before="0" w:after="120" w:line="259" w:lineRule="auto"/>
      </w:pPr>
      <w:r>
        <w:t>script.js:</w:t>
      </w:r>
    </w:p>
    <w:p>
      <w:pPr>
        <w:spacing w:before="0" w:after="120" w:line="259" w:lineRule="auto"/>
      </w:pPr>
      <w:r>
        <w:t>Homepage/team/shop/sponsor/media/lore rendering logic.</w:t>
      </w:r>
    </w:p>
    <w:p>
      <w:pPr>
        <w:spacing w:before="0" w:after="120" w:line="259" w:lineRule="auto"/>
      </w:pPr>
      <w:r>
        <w:t>game.js:</w:t>
      </w:r>
    </w:p>
    <w:p>
      <w:pPr>
        <w:spacing w:before="0" w:after="120" w:line="259" w:lineRule="auto"/>
      </w:pPr>
      <w:r>
        <w:t>Mini-game logic and player leaderboard counters.</w:t>
      </w:r>
    </w:p>
    <w:p>
      <w:pPr>
        <w:pStyle w:val="Heading2"/>
        <w:spacing w:before="220" w:after="100" w:line="259" w:lineRule="auto"/>
      </w:pPr>
      <w:r>
        <w:t>Forms</w:t>
      </w:r>
    </w:p>
    <w:p>
      <w:pPr>
        <w:spacing w:before="0" w:after="120" w:line="259" w:lineRule="auto"/>
      </w:pPr>
      <w:r>
        <w:t>The contact and sponsor forms use Netlify Forms.</w:t>
      </w:r>
    </w:p>
    <w:p>
      <w:pPr>
        <w:spacing w:before="0" w:after="120" w:line="259" w:lineRule="auto"/>
      </w:pPr>
      <w:r>
        <w:t>Submissions should appear inside the Netlify project under Forms.</w:t>
      </w:r>
    </w:p>
    <w:p>
      <w:pPr>
        <w:spacing w:before="0" w:after="120" w:line="259" w:lineRule="auto"/>
      </w:pPr>
      <w:r>
        <w:t>Recommended setup:</w:t>
      </w:r>
    </w:p>
    <w:p>
      <w:pPr>
        <w:spacing w:before="0" w:after="120" w:line="259" w:lineRule="auto"/>
      </w:pPr>
      <w:r>
        <w:t>Go to Netlify &gt; utahglizzies project &gt; Forms or Notifications and add email notifications to utahglizzies@gmail.com.</w:t>
      </w:r>
    </w:p>
    <w:p>
      <w:pPr>
        <w:spacing w:before="0" w:after="120" w:line="259" w:lineRule="auto"/>
      </w:pPr>
      <w:r>
        <w:t>Do not put Gmail passwords or private credentials into the website files.</w:t>
      </w:r>
    </w:p>
    <w:p>
      <w:pPr>
        <w:spacing w:before="0" w:after="120" w:line="259" w:lineRule="auto"/>
      </w:pPr>
      <w:r>
        <w:t>The sponsor page also has direct email buttons. If the form ever feels broken, use the email link as the backup path:</w:t>
      </w:r>
    </w:p>
    <w:p>
      <w:pPr>
        <w:pStyle w:val="ListBullet"/>
        <w:spacing w:before="0" w:after="60" w:line="259" w:lineRule="auto"/>
        <w:ind w:left="360" w:hanging="180"/>
      </w:pPr>
      <w:r>
        <w:t>Sponsorship email: utahglizzies@gmail.com</w:t>
      </w:r>
    </w:p>
    <w:p>
      <w:pPr>
        <w:pStyle w:val="ListBullet"/>
        <w:spacing w:before="0" w:after="60" w:line="259" w:lineRule="auto"/>
        <w:ind w:left="360" w:hanging="180"/>
      </w:pPr>
      <w:r>
        <w:t>Subject line: Utah Glizzies Sponsorship Opportunity</w:t>
      </w:r>
    </w:p>
    <w:p>
      <w:pPr>
        <w:spacing w:before="0" w:after="120" w:line="259" w:lineRule="auto"/>
      </w:pPr>
      <w:r>
        <w:t>If sponsor form messages are not arriving by email, the most likely fix is in Netlify:</w:t>
      </w:r>
    </w:p>
    <w:p>
      <w:pPr>
        <w:spacing w:before="0" w:after="120" w:line="259" w:lineRule="auto"/>
      </w:pPr>
      <w:r>
        <w:t>1. Open Netlify.</w:t>
      </w:r>
    </w:p>
    <w:p>
      <w:pPr>
        <w:spacing w:before="0" w:after="120" w:line="259" w:lineRule="auto"/>
      </w:pPr>
      <w:r>
        <w:t>2. Open the utahglizzies project.</w:t>
      </w:r>
    </w:p>
    <w:p>
      <w:pPr>
        <w:spacing w:before="0" w:after="120" w:line="259" w:lineRule="auto"/>
      </w:pPr>
      <w:r>
        <w:t>3. Go to Forms.</w:t>
      </w:r>
    </w:p>
    <w:p>
      <w:pPr>
        <w:spacing w:before="0" w:after="120" w:line="259" w:lineRule="auto"/>
      </w:pPr>
      <w:r>
        <w:t>4. Open Form notifications.</w:t>
      </w:r>
    </w:p>
    <w:p>
      <w:pPr>
        <w:spacing w:before="0" w:after="120" w:line="259" w:lineRule="auto"/>
      </w:pPr>
      <w:r>
        <w:t>5. Add an email notification to utahglizzies@gmail.com.</w:t>
      </w:r>
    </w:p>
    <w:p>
      <w:pPr>
        <w:spacing w:before="0" w:after="120" w:line="259" w:lineRule="auto"/>
      </w:pPr>
      <w:r>
        <w:t>6. Submit one test sponsor form from the live site.</w:t>
      </w:r>
    </w:p>
    <w:p>
      <w:pPr>
        <w:spacing w:before="0" w:after="120" w:line="259" w:lineRule="auto"/>
      </w:pPr>
      <w:r>
        <w:t>The website cannot send Gmail messages by itself unless Netlify Forms notifications, a mail service, or a mailto link handles the actual email.</w:t>
      </w:r>
    </w:p>
    <w:p>
      <w:pPr>
        <w:pStyle w:val="Heading2"/>
        <w:spacing w:before="220" w:after="100" w:line="259" w:lineRule="auto"/>
      </w:pPr>
      <w:r>
        <w:t>Shop Updates Without Coding</w:t>
      </w:r>
    </w:p>
    <w:p>
      <w:pPr>
        <w:spacing w:before="0" w:after="120" w:line="259" w:lineRule="auto"/>
      </w:pPr>
      <w:r>
        <w:t>The easiest non-coder shop workflow is to update the spreadsheet-style file:</w:t>
      </w:r>
    </w:p>
    <w:p>
      <w:pPr>
        <w:spacing w:before="0" w:after="120" w:line="259" w:lineRule="auto"/>
      </w:pPr>
      <w:r>
        <w:t>data/store-products.csv</w:t>
      </w:r>
    </w:p>
    <w:p>
      <w:pPr>
        <w:spacing w:before="0" w:after="120" w:line="259" w:lineRule="auto"/>
      </w:pPr>
      <w:r>
        <w:t>Each row is one product card. The columns are:</w:t>
      </w:r>
    </w:p>
    <w:p>
      <w:pPr>
        <w:pStyle w:val="ListBullet"/>
        <w:spacing w:before="0" w:after="60" w:line="259" w:lineRule="auto"/>
        <w:ind w:left="360" w:hanging="180"/>
      </w:pPr>
      <w:r>
        <w:t>name: Product name shown on the card.</w:t>
      </w:r>
    </w:p>
    <w:p>
      <w:pPr>
        <w:pStyle w:val="ListBullet"/>
        <w:spacing w:before="0" w:after="60" w:line="259" w:lineRule="auto"/>
        <w:ind w:left="360" w:hanging="180"/>
      </w:pPr>
      <w:r>
        <w:t>type: Hat, Shirt, Sticker, Hoodie, Mystery, etc.</w:t>
      </w:r>
    </w:p>
    <w:p>
      <w:pPr>
        <w:pStyle w:val="ListBullet"/>
        <w:spacing w:before="0" w:after="60" w:line="259" w:lineRule="auto"/>
        <w:ind w:left="360" w:hanging="180"/>
      </w:pPr>
      <w:r>
        <w:t>price: "$25", "Coming Soon", "$5", etc.</w:t>
      </w:r>
    </w:p>
    <w:p>
      <w:pPr>
        <w:pStyle w:val="ListBullet"/>
        <w:spacing w:before="0" w:after="60" w:line="259" w:lineRule="auto"/>
        <w:ind w:left="360" w:hanging="180"/>
      </w:pPr>
      <w:r>
        <w:t>status: Use coming-soon for unavailable items. Use live when the item is ready.</w:t>
      </w:r>
    </w:p>
    <w:p>
      <w:pPr>
        <w:pStyle w:val="ListBullet"/>
        <w:spacing w:before="0" w:after="60" w:line="259" w:lineRule="auto"/>
        <w:ind w:left="360" w:hanging="180"/>
      </w:pPr>
      <w:r>
        <w:t>image: Image path, usually assets/glizzies-logo.png until real product photos exist.</w:t>
      </w:r>
    </w:p>
    <w:p>
      <w:pPr>
        <w:pStyle w:val="ListBullet"/>
        <w:spacing w:before="0" w:after="60" w:line="259" w:lineRule="auto"/>
        <w:ind w:left="360" w:hanging="180"/>
      </w:pPr>
      <w:r>
        <w:t>url: Checkout link. Leave blank if coming soon.</w:t>
      </w:r>
    </w:p>
    <w:p>
      <w:pPr>
        <w:spacing w:before="0" w:after="120" w:line="259" w:lineRule="auto"/>
      </w:pPr>
      <w:r>
        <w:t>Example live product row:</w:t>
      </w:r>
    </w:p>
    <w:p>
      <w:pPr>
        <w:spacing w:before="0" w:after="120" w:line="259" w:lineRule="auto"/>
      </w:pPr>
      <w:r>
        <w:t>Glizzies Hat,Hat,$25,live,assets/glizzies-logo.png,https://your-store-link.com/glizzies-hat</w:t>
      </w:r>
    </w:p>
    <w:p>
      <w:pPr>
        <w:spacing w:before="0" w:after="120" w:line="259" w:lineRule="auto"/>
      </w:pPr>
      <w:r>
        <w:t>Payment should happen on an outside platform. Do not collect credit cards directly on the Glizzies site.</w:t>
      </w:r>
    </w:p>
    <w:p>
      <w:pPr>
        <w:spacing w:before="0" w:after="120" w:line="259" w:lineRule="auto"/>
      </w:pPr>
      <w:r>
        <w:t>Good payment/store options:</w:t>
      </w:r>
    </w:p>
    <w:p>
      <w:pPr>
        <w:pStyle w:val="ListBullet"/>
        <w:spacing w:before="0" w:after="60" w:line="259" w:lineRule="auto"/>
        <w:ind w:left="360" w:hanging="180"/>
      </w:pPr>
      <w:r>
        <w:t>Fourthwall: Best all-in-one merch option. They handle products, checkout, taxes, shipping, and payment.</w:t>
      </w:r>
    </w:p>
    <w:p>
      <w:pPr>
        <w:pStyle w:val="ListBullet"/>
        <w:spacing w:before="0" w:after="60" w:line="259" w:lineRule="auto"/>
        <w:ind w:left="360" w:hanging="180"/>
      </w:pPr>
      <w:r>
        <w:t>Shopify Buy Button: More professional and flexible, but more setup.</w:t>
      </w:r>
    </w:p>
    <w:p>
      <w:pPr>
        <w:pStyle w:val="ListBullet"/>
        <w:spacing w:before="0" w:after="60" w:line="259" w:lineRule="auto"/>
        <w:ind w:left="360" w:hanging="180"/>
      </w:pPr>
      <w:r>
        <w:t>Square Online: Simple if someone already uses Square.</w:t>
      </w:r>
    </w:p>
    <w:p>
      <w:pPr>
        <w:pStyle w:val="ListBullet"/>
        <w:spacing w:before="0" w:after="60" w:line="259" w:lineRule="auto"/>
        <w:ind w:left="360" w:hanging="180"/>
      </w:pPr>
      <w:r>
        <w:t>Venmo or payment link: Fastest, but manual and less polished.</w:t>
      </w:r>
    </w:p>
    <w:p>
      <w:pPr>
        <w:pStyle w:val="ListBullet"/>
        <w:spacing w:before="0" w:after="60" w:line="259" w:lineRule="auto"/>
        <w:ind w:left="360" w:hanging="180"/>
      </w:pPr>
      <w:r>
        <w:t>External product links: Easiest static-site option. Put the checkout URL in the url column.</w:t>
      </w:r>
    </w:p>
    <w:p>
      <w:pPr>
        <w:spacing w:before="0" w:after="120" w:line="259" w:lineRule="auto"/>
      </w:pPr>
      <w:r>
        <w:t>Recommended first setup:</w:t>
      </w:r>
    </w:p>
    <w:p>
      <w:pPr>
        <w:spacing w:before="0" w:after="120" w:line="259" w:lineRule="auto"/>
      </w:pPr>
      <w:r>
        <w:t>1. Create products in Fourthwall or Shopify.</w:t>
      </w:r>
    </w:p>
    <w:p>
      <w:pPr>
        <w:spacing w:before="0" w:after="120" w:line="259" w:lineRule="auto"/>
      </w:pPr>
      <w:r>
        <w:t>2. Copy each product checkout URL.</w:t>
      </w:r>
    </w:p>
    <w:p>
      <w:pPr>
        <w:spacing w:before="0" w:after="120" w:line="259" w:lineRule="auto"/>
      </w:pPr>
      <w:r>
        <w:t>3. Paste the URL into data/store-products.csv.</w:t>
      </w:r>
    </w:p>
    <w:p>
      <w:pPr>
        <w:spacing w:before="0" w:after="120" w:line="259" w:lineRule="auto"/>
      </w:pPr>
      <w:r>
        <w:t>4. Set status to live.</w:t>
      </w:r>
    </w:p>
    <w:p>
      <w:pPr>
        <w:spacing w:before="0" w:after="120" w:line="259" w:lineRule="auto"/>
      </w:pPr>
      <w:r>
        <w:t>5. Rebuild the ZIP and upload it to Netlify Drop.</w:t>
      </w:r>
    </w:p>
    <w:p>
      <w:pPr>
        <w:spacing w:before="0" w:after="120" w:line="259" w:lineRule="auto"/>
      </w:pPr>
      <w:r>
        <w:t>This still requires a deploy, but teammates are editing rows instead of layout code. A future upgrade could move the product list to a published Google Sheet so merch rows update without redeploying.</w:t>
      </w:r>
    </w:p>
    <w:p>
      <w:pPr>
        <w:pStyle w:val="Heading2"/>
        <w:spacing w:before="220" w:after="100" w:line="259" w:lineRule="auto"/>
      </w:pPr>
      <w:r>
        <w:t>Hype Counter</w:t>
      </w:r>
    </w:p>
    <w:p>
      <w:pPr>
        <w:spacing w:before="0" w:after="120" w:line="259" w:lineRule="auto"/>
      </w:pPr>
      <w:r>
        <w:t>The hype counter is shared across visitors by using a public counter service. The key is stored in hypeMeter.hypeApiKey.</w:t>
      </w:r>
    </w:p>
    <w:p>
      <w:pPr>
        <w:spacing w:before="0" w:after="120" w:line="259" w:lineRule="auto"/>
      </w:pPr>
      <w:r>
        <w:t>To reset hype for a new game, change hypeMeter.hypeApiKey to a new unique value, for example:</w:t>
      </w:r>
    </w:p>
    <w:p>
      <w:pPr>
        <w:spacing w:before="0" w:after="120" w:line="259" w:lineRule="auto"/>
      </w:pPr>
      <w:r>
        <w:t>utahglizzies-2026-playoff-round2</w:t>
      </w:r>
    </w:p>
    <w:p>
      <w:pPr>
        <w:spacing w:before="0" w:after="120" w:line="259" w:lineRule="auto"/>
      </w:pPr>
      <w:r>
        <w:t>The site will then start counting from zero for that new key.</w:t>
      </w:r>
    </w:p>
    <w:p>
      <w:pPr>
        <w:pStyle w:val="Heading2"/>
        <w:spacing w:before="220" w:after="100" w:line="259" w:lineRule="auto"/>
      </w:pPr>
      <w:r>
        <w:t>Glizzy Breakaway Game Stats</w:t>
      </w:r>
    </w:p>
    <w:p>
      <w:pPr>
        <w:spacing w:before="0" w:after="120" w:line="259" w:lineRule="auto"/>
      </w:pPr>
      <w:r>
        <w:t>The game page requires users to choose a player before starting. Goals and stopped attempts are tracked by player nameplate through the shared counter service.</w:t>
      </w:r>
    </w:p>
    <w:p>
      <w:pPr>
        <w:spacing w:before="0" w:after="120" w:line="259" w:lineRule="auto"/>
      </w:pPr>
      <w:r>
        <w:t>The live leaderboard shows:</w:t>
      </w:r>
    </w:p>
    <w:p>
      <w:pPr>
        <w:pStyle w:val="ListBullet"/>
        <w:spacing w:before="0" w:after="60" w:line="259" w:lineRule="auto"/>
        <w:ind w:left="360" w:hanging="180"/>
      </w:pPr>
      <w:r>
        <w:t>Player nameplate</w:t>
      </w:r>
    </w:p>
    <w:p>
      <w:pPr>
        <w:pStyle w:val="ListBullet"/>
        <w:spacing w:before="0" w:after="60" w:line="259" w:lineRule="auto"/>
        <w:ind w:left="360" w:hanging="180"/>
      </w:pPr>
      <w:r>
        <w:t>Goals</w:t>
      </w:r>
    </w:p>
    <w:p>
      <w:pPr>
        <w:pStyle w:val="ListBullet"/>
        <w:spacing w:before="0" w:after="60" w:line="259" w:lineRule="auto"/>
        <w:ind w:left="360" w:hanging="180"/>
      </w:pPr>
      <w:r>
        <w:t>Times stopped</w:t>
      </w:r>
    </w:p>
    <w:p>
      <w:pPr>
        <w:pStyle w:val="ListBullet"/>
        <w:spacing w:before="0" w:after="60" w:line="259" w:lineRule="auto"/>
        <w:ind w:left="360" w:hanging="180"/>
      </w:pPr>
      <w:r>
        <w:t>Scoring percentage</w:t>
      </w:r>
    </w:p>
    <w:p>
      <w:pPr>
        <w:spacing w:before="0" w:after="120" w:line="259" w:lineRule="auto"/>
      </w:pPr>
      <w:r>
        <w:t>Important gameplay rules:</w:t>
      </w:r>
    </w:p>
    <w:p>
      <w:pPr>
        <w:pStyle w:val="ListBullet"/>
        <w:spacing w:before="0" w:after="60" w:line="259" w:lineRule="auto"/>
        <w:ind w:left="360" w:hanging="180"/>
      </w:pPr>
      <w:r>
        <w:t>Space shoots the puck and should not scroll the page.</w:t>
      </w:r>
    </w:p>
    <w:p>
      <w:pPr>
        <w:pStyle w:val="ListBullet"/>
        <w:spacing w:before="0" w:after="60" w:line="259" w:lineRule="auto"/>
        <w:ind w:left="360" w:hanging="180"/>
      </w:pPr>
      <w:r>
        <w:t>A goal only counts if the puck crosses inside the net mouth.</w:t>
      </w:r>
    </w:p>
    <w:p>
      <w:pPr>
        <w:pStyle w:val="ListBullet"/>
        <w:spacing w:before="0" w:after="60" w:line="259" w:lineRule="auto"/>
        <w:ind w:left="360" w:hanging="180"/>
      </w:pPr>
      <w:r>
        <w:t>Shots that hit the goalie or miss the net count as stopped attempts.</w:t>
      </w:r>
    </w:p>
    <w:p>
      <w:pPr>
        <w:pStyle w:val="ListBullet"/>
        <w:spacing w:before="0" w:after="60" w:line="259" w:lineRule="auto"/>
        <w:ind w:left="360" w:hanging="180"/>
      </w:pPr>
      <w:r>
        <w:t>The selected player gets the stats. The game should not randomly award points to someone the user did not choose.</w:t>
      </w:r>
    </w:p>
    <w:p>
      <w:pPr>
        <w:spacing w:before="0" w:after="120" w:line="259" w:lineRule="auto"/>
      </w:pPr>
      <w:r>
        <w:t>The game uses:</w:t>
      </w:r>
    </w:p>
    <w:p>
      <w:pPr>
        <w:spacing w:before="0" w:after="120" w:line="259" w:lineRule="auto"/>
      </w:pPr>
      <w:r>
        <w:t>public/game/sprites/skater-left.png</w:t>
      </w:r>
    </w:p>
    <w:p>
      <w:pPr>
        <w:spacing w:before="0" w:after="120" w:line="259" w:lineRule="auto"/>
      </w:pPr>
      <w:r>
        <w:t>public/game/sprites/skater-right.png</w:t>
      </w:r>
    </w:p>
    <w:p>
      <w:pPr>
        <w:spacing w:before="0" w:after="120" w:line="259" w:lineRule="auto"/>
      </w:pPr>
      <w:r>
        <w:t>public/game/sprites/goalie.png</w:t>
      </w:r>
    </w:p>
    <w:p>
      <w:pPr>
        <w:spacing w:before="0" w:after="120" w:line="259" w:lineRule="auto"/>
      </w:pPr>
      <w:r>
        <w:t>public/game/sprites/puck.png</w:t>
      </w:r>
    </w:p>
    <w:p>
      <w:pPr>
        <w:spacing w:before="0" w:after="120" w:line="259" w:lineRule="auto"/>
      </w:pPr>
      <w:r>
        <w:t>To reset game stats for a new campaign, change gameStats.keyPrefix in src/data/siteContent.js.</w:t>
      </w:r>
    </w:p>
    <w:p>
      <w:pPr>
        <w:pStyle w:val="Heading2"/>
        <w:spacing w:before="220" w:after="100" w:line="259" w:lineRule="auto"/>
      </w:pPr>
      <w:r>
        <w:t>Weekly Automation Options</w:t>
      </w:r>
    </w:p>
    <w:p>
      <w:pPr>
        <w:spacing w:before="0" w:after="120" w:line="259" w:lineRule="auto"/>
      </w:pPr>
      <w:r>
        <w:t>Because the site is static, it does not have a private backend constantly running in the background.</w:t>
      </w:r>
    </w:p>
    <w:p>
      <w:pPr>
        <w:spacing w:before="0" w:after="120" w:line="259" w:lineRule="auto"/>
      </w:pPr>
      <w:r>
        <w:t>There are three realistic automation paths:</w:t>
      </w:r>
    </w:p>
    <w:p>
      <w:pPr>
        <w:pStyle w:val="ListBullet"/>
        <w:spacing w:before="0" w:after="60" w:line="259" w:lineRule="auto"/>
        <w:ind w:left="360" w:hanging="180"/>
      </w:pPr>
      <w:r>
        <w:t>Manual weekly update: Update src/data/siteContent.js and data/store-products.csv, rebuild the ZIP, upload to Netlify.</w:t>
      </w:r>
    </w:p>
    <w:p>
      <w:pPr>
        <w:pStyle w:val="ListBullet"/>
        <w:spacing w:before="0" w:after="60" w:line="259" w:lineRule="auto"/>
        <w:ind w:left="360" w:hanging="180"/>
      </w:pPr>
      <w:r>
        <w:t>Semi-automatic Codex workflow: Ask Codex weekly to pull GameSheet stats, update siteContent.js, rebuild the ZIP, and deploy.</w:t>
      </w:r>
    </w:p>
    <w:p>
      <w:pPr>
        <w:pStyle w:val="ListBullet"/>
        <w:spacing w:before="0" w:after="60" w:line="259" w:lineRule="auto"/>
        <w:ind w:left="360" w:hanging="180"/>
      </w:pPr>
      <w:r>
        <w:t>Fully automatic workflow: Move the site to a GitHub repo and use GitHub Actions or Netlify scheduled builds to fetch public schedule/stat data and publish automatically.</w:t>
      </w:r>
    </w:p>
    <w:p>
      <w:pPr>
        <w:spacing w:before="0" w:after="120" w:line="259" w:lineRule="auto"/>
      </w:pPr>
      <w:r>
        <w:t>The lowest-cost path right now is manual or semi-automatic. Netlify AI Agent credits are not needed for normal static ZIP uploads. If the Netlify monthly limit becomes a problem, Cloudflare Pages is a good backup host for static sites, but moving hosts requires DNS and deploy setup.</w:t>
      </w:r>
    </w:p>
    <w:p>
      <w:pPr>
        <w:pStyle w:val="Heading2"/>
        <w:spacing w:before="220" w:after="100" w:line="259" w:lineRule="auto"/>
      </w:pPr>
      <w:r>
        <w:t>Deployment</w:t>
      </w:r>
    </w:p>
    <w:p>
      <w:pPr>
        <w:spacing w:before="0" w:after="120" w:line="259" w:lineRule="auto"/>
      </w:pPr>
      <w:r>
        <w:t>To deploy a new version:</w:t>
      </w:r>
    </w:p>
    <w:p>
      <w:pPr>
        <w:spacing w:before="0" w:after="120" w:line="259" w:lineRule="auto"/>
      </w:pPr>
      <w:r>
        <w:t>1. Update the files locally.</w:t>
      </w:r>
    </w:p>
    <w:p>
      <w:pPr>
        <w:spacing w:before="0" w:after="120" w:line="259" w:lineRule="auto"/>
      </w:pPr>
      <w:r>
        <w:t>2. Zip the site folder or use the existing utah-glizzies-site.zip package.</w:t>
      </w:r>
    </w:p>
    <w:p>
      <w:pPr>
        <w:spacing w:before="0" w:after="120" w:line="259" w:lineRule="auto"/>
      </w:pPr>
      <w:r>
        <w:t>3. Open the Netlify project.</w:t>
      </w:r>
    </w:p>
    <w:p>
      <w:pPr>
        <w:spacing w:before="0" w:after="120" w:line="259" w:lineRule="auto"/>
      </w:pPr>
      <w:r>
        <w:t>4. Go to Deploys.</w:t>
      </w:r>
    </w:p>
    <w:p>
      <w:pPr>
        <w:spacing w:before="0" w:after="120" w:line="259" w:lineRule="auto"/>
      </w:pPr>
      <w:r>
        <w:t>5. Use “browse files to upload” and upload the zip.</w:t>
      </w:r>
    </w:p>
    <w:p>
      <w:pPr>
        <w:spacing w:before="0" w:after="120" w:line="259" w:lineRule="auto"/>
      </w:pPr>
      <w:r>
        <w:t>6. Wait for Netlify to mark the deploy as Published.</w:t>
      </w:r>
    </w:p>
    <w:p>
      <w:pPr>
        <w:spacing w:before="0" w:after="120" w:line="259" w:lineRule="auto"/>
      </w:pPr>
      <w:r>
        <w:t>7. Check https://utahglizzies.com after deployment.</w:t>
      </w:r>
    </w:p>
    <w:p>
      <w:pPr>
        <w:pStyle w:val="Heading2"/>
        <w:spacing w:before="220" w:after="100" w:line="259" w:lineRule="auto"/>
      </w:pPr>
      <w:r>
        <w:t>Safe Editing Rules</w:t>
      </w:r>
    </w:p>
    <w:p>
      <w:pPr>
        <w:pStyle w:val="ListBullet"/>
        <w:spacing w:before="0" w:after="60" w:line="259" w:lineRule="auto"/>
        <w:ind w:left="360" w:hanging="180"/>
      </w:pPr>
      <w:r>
        <w:t>Edit src/data/siteContent.js for normal content changes.</w:t>
      </w:r>
    </w:p>
    <w:p>
      <w:pPr>
        <w:pStyle w:val="ListBullet"/>
        <w:spacing w:before="0" w:after="60" w:line="259" w:lineRule="auto"/>
        <w:ind w:left="360" w:hanging="180"/>
      </w:pPr>
      <w:r>
        <w:t>Avoid editing script.js unless changing how the site behaves.</w:t>
      </w:r>
    </w:p>
    <w:p>
      <w:pPr>
        <w:pStyle w:val="ListBullet"/>
        <w:spacing w:before="0" w:after="60" w:line="259" w:lineRule="auto"/>
        <w:ind w:left="360" w:hanging="180"/>
      </w:pPr>
      <w:r>
        <w:t>Avoid editing styles.css unless changing design.</w:t>
      </w:r>
    </w:p>
    <w:p>
      <w:pPr>
        <w:pStyle w:val="ListBullet"/>
        <w:spacing w:before="0" w:after="60" w:line="259" w:lineRule="auto"/>
        <w:ind w:left="360" w:hanging="180"/>
      </w:pPr>
      <w:r>
        <w:t>Do not add passwords, private tokens, Gmail passwords, or private API keys to the site.</w:t>
      </w:r>
    </w:p>
    <w:p>
      <w:pPr>
        <w:pStyle w:val="ListBullet"/>
        <w:spacing w:before="0" w:after="60" w:line="259" w:lineRule="auto"/>
        <w:ind w:left="360" w:hanging="180"/>
      </w:pPr>
      <w:r>
        <w:t>If something breaks, check for missing commas or quotes in src/data/siteContent.js first.</w:t>
      </w:r>
    </w:p>
    <w:p>
      <w:pPr>
        <w:pStyle w:val="ListBullet"/>
        <w:spacing w:before="0" w:after="60" w:line="259" w:lineRule="auto"/>
        <w:ind w:left="360" w:hanging="180"/>
      </w:pPr>
      <w:r>
        <w:t>After changes, open the site locally or deploy a test and click through the main pages.</w:t>
      </w:r>
    </w:p>
    <w:p>
      <w:pPr>
        <w:pStyle w:val="Heading2"/>
        <w:spacing w:before="220" w:after="100" w:line="259" w:lineRule="auto"/>
      </w:pPr>
      <w:r>
        <w:t>Weekly Update Checklist</w:t>
      </w:r>
    </w:p>
    <w:p>
      <w:pPr>
        <w:spacing w:before="0" w:after="120" w:line="259" w:lineRule="auto"/>
      </w:pPr>
      <w:r>
        <w:t>1. Update lastGame after a game goes final.</w:t>
      </w:r>
    </w:p>
    <w:p>
      <w:pPr>
        <w:spacing w:before="0" w:after="120" w:line="259" w:lineRule="auto"/>
      </w:pPr>
      <w:r>
        <w:t>2. Mark the completed schedule game as final.</w:t>
      </w:r>
    </w:p>
    <w:p>
      <w:pPr>
        <w:spacing w:before="0" w:after="120" w:line="259" w:lineRule="auto"/>
      </w:pPr>
      <w:r>
        <w:t>3. Add the score and result.</w:t>
      </w:r>
    </w:p>
    <w:p>
      <w:pPr>
        <w:spacing w:before="0" w:after="120" w:line="259" w:lineRule="auto"/>
      </w:pPr>
      <w:r>
        <w:t>4. Confirm the next game is listed as upcoming.</w:t>
      </w:r>
    </w:p>
    <w:p>
      <w:pPr>
        <w:spacing w:before="0" w:after="120" w:line="259" w:lineRule="auto"/>
      </w:pPr>
      <w:r>
        <w:t>5. Update matchup storyline and keys.</w:t>
      </w:r>
    </w:p>
    <w:p>
      <w:pPr>
        <w:spacing w:before="0" w:after="120" w:line="259" w:lineRule="auto"/>
      </w:pPr>
      <w:r>
        <w:t>6. Update opponent chirps.</w:t>
      </w:r>
    </w:p>
    <w:p>
      <w:pPr>
        <w:spacing w:before="0" w:after="120" w:line="259" w:lineRule="auto"/>
      </w:pPr>
      <w:r>
        <w:t>7. Change playerSpotlight.</w:t>
      </w:r>
    </w:p>
    <w:p>
      <w:pPr>
        <w:spacing w:before="0" w:after="120" w:line="259" w:lineRule="auto"/>
      </w:pPr>
      <w:r>
        <w:t>8. Reset hypeMeter.hypeApiKey if starting a new hype campaign.</w:t>
      </w:r>
    </w:p>
    <w:p>
      <w:pPr>
        <w:spacing w:before="0" w:after="120" w:line="259" w:lineRule="auto"/>
      </w:pPr>
      <w:r>
        <w:t>9. Add any new Glizzy Cam posts.</w:t>
      </w:r>
    </w:p>
    <w:p>
      <w:pPr>
        <w:spacing w:before="0" w:after="120" w:line="259" w:lineRule="auto"/>
      </w:pPr>
      <w:r>
        <w:t>10. Deploy to Netlify.</w:t>
      </w:r>
    </w:p>
    <w:p>
      <w:pPr>
        <w:pStyle w:val="Heading2"/>
        <w:spacing w:before="220" w:after="100" w:line="259" w:lineRule="auto"/>
      </w:pPr>
      <w:r>
        <w:t>Current Brand Tone</w:t>
      </w:r>
    </w:p>
    <w:p>
      <w:pPr>
        <w:spacing w:before="0" w:after="120" w:line="259" w:lineRule="auto"/>
      </w:pPr>
      <w:r>
        <w:t>The site should feel like:</w:t>
      </w:r>
    </w:p>
    <w:p>
      <w:pPr>
        <w:pStyle w:val="ListBullet"/>
        <w:spacing w:before="0" w:after="60" w:line="259" w:lineRule="auto"/>
        <w:ind w:left="360" w:hanging="180"/>
      </w:pPr>
      <w:r>
        <w:t>Beer league hockey</w:t>
      </w:r>
    </w:p>
    <w:p>
      <w:pPr>
        <w:pStyle w:val="ListBullet"/>
        <w:spacing w:before="0" w:after="60" w:line="259" w:lineRule="auto"/>
        <w:ind w:left="360" w:hanging="180"/>
      </w:pPr>
      <w:r>
        <w:t>Minor league promo-night energy</w:t>
      </w:r>
    </w:p>
    <w:p>
      <w:pPr>
        <w:pStyle w:val="ListBullet"/>
        <w:spacing w:before="0" w:after="60" w:line="259" w:lineRule="auto"/>
        <w:ind w:left="360" w:hanging="180"/>
      </w:pPr>
      <w:r>
        <w:t>ESPN-style matchup previews</w:t>
      </w:r>
    </w:p>
    <w:p>
      <w:pPr>
        <w:pStyle w:val="ListBullet"/>
        <w:spacing w:before="0" w:after="60" w:line="259" w:lineRule="auto"/>
        <w:ind w:left="360" w:hanging="180"/>
      </w:pPr>
      <w:r>
        <w:t>Fake mythological locker room lore</w:t>
      </w:r>
    </w:p>
    <w:p>
      <w:pPr>
        <w:pStyle w:val="ListBullet"/>
        <w:spacing w:before="0" w:after="60" w:line="259" w:lineRule="auto"/>
        <w:ind w:left="360" w:hanging="180"/>
      </w:pPr>
      <w:r>
        <w:t>Hot dog/glizzy branding</w:t>
      </w:r>
    </w:p>
    <w:p>
      <w:pPr>
        <w:pStyle w:val="ListBullet"/>
        <w:spacing w:before="0" w:after="60" w:line="259" w:lineRule="auto"/>
        <w:ind w:left="360" w:hanging="180"/>
      </w:pPr>
      <w:r>
        <w:t>Funny but clean</w:t>
      </w:r>
    </w:p>
    <w:p>
      <w:pPr>
        <w:spacing w:before="0" w:after="120" w:line="259" w:lineRule="auto"/>
      </w:pPr>
      <w:r>
        <w:t>Avoid:</w:t>
      </w:r>
    </w:p>
    <w:p>
      <w:pPr>
        <w:pStyle w:val="ListBullet"/>
        <w:spacing w:before="0" w:after="60" w:line="259" w:lineRule="auto"/>
        <w:ind w:left="360" w:hanging="180"/>
      </w:pPr>
      <w:r>
        <w:t>Mean personal attacks</w:t>
      </w:r>
    </w:p>
    <w:p>
      <w:pPr>
        <w:pStyle w:val="ListBullet"/>
        <w:spacing w:before="0" w:after="60" w:line="259" w:lineRule="auto"/>
        <w:ind w:left="360" w:hanging="180"/>
      </w:pPr>
      <w:r>
        <w:t>Profanity-heavy copy</w:t>
      </w:r>
    </w:p>
    <w:p>
      <w:pPr>
        <w:pStyle w:val="ListBullet"/>
        <w:spacing w:before="0" w:after="60" w:line="259" w:lineRule="auto"/>
        <w:ind w:left="360" w:hanging="180"/>
      </w:pPr>
      <w:r>
        <w:t>Generic corporate copy</w:t>
      </w:r>
    </w:p>
    <w:p>
      <w:pPr>
        <w:pStyle w:val="ListBullet"/>
        <w:spacing w:before="0" w:after="60" w:line="259" w:lineRule="auto"/>
        <w:ind w:left="360" w:hanging="180"/>
      </w:pPr>
      <w:r>
        <w:t>Random developer instructions on public pages</w:t>
      </w:r>
    </w:p>
    <w:p>
      <w:pPr>
        <w:pStyle w:val="ListBullet"/>
        <w:spacing w:before="0" w:after="60" w:line="259" w:lineRule="auto"/>
        <w:ind w:left="360" w:hanging="180"/>
      </w:pPr>
      <w:r>
        <w:t>Overly childish jokes</w:t>
      </w:r>
    </w:p>
    <w:p>
      <w:pPr>
        <w:pStyle w:val="Heading2"/>
        <w:spacing w:before="220" w:after="100" w:line="259" w:lineRule="auto"/>
      </w:pPr>
      <w:r>
        <w:t>Who To Contact</w:t>
      </w:r>
    </w:p>
    <w:p>
      <w:pPr>
        <w:spacing w:before="0" w:after="120" w:line="259" w:lineRule="auto"/>
      </w:pPr>
      <w:r>
        <w:t>For website access, sponsor messages, media, merch, or general site updates:</w:t>
      </w:r>
    </w:p>
    <w:p>
      <w:pPr>
        <w:spacing w:before="0" w:after="120" w:line="259" w:lineRule="auto"/>
      </w:pPr>
      <w:r>
        <w:t>utahglizzies@gmail.com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8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D120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8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Utah Glizzies Website Backend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